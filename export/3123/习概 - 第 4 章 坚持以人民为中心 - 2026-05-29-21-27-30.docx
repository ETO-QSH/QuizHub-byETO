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4 章 坚持以人民为中心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</w:t>
      </w:r>
      <w:r>
        <w:rPr>
          <w:b/>
        </w:rPr>
        <w:t xml:space="preserve"> 理想是一个民族、一个社会的灵魂所系。理想是有层次的。对于共产党人来说，最高理想是实现共产 主义。在现阶段，__________是我们全社会的共同理想。</w:t>
      </w:r>
    </w:p>
    <w:p>
      <w:r>
        <w:t>A.科学发展</w:t>
      </w:r>
    </w:p>
    <w:p>
      <w:r>
        <w:rPr>
          <w:highlight w:val="yellow"/>
        </w:rPr>
        <w:t>B.构建社会主义和谐社会</w:t>
      </w:r>
    </w:p>
    <w:p>
      <w:r>
        <w:t>C.实现全面小康</w:t>
      </w:r>
    </w:p>
    <w:p>
      <w:r>
        <w:t>D.建设中国特色社会主义</w:t>
      </w:r>
    </w:p>
    <w:p>
      <w:r>
        <w:t>解析：</w:t>
      </w:r>
      <w:r>
        <w:rPr>
          <w:color w:val="0000FF"/>
        </w:rPr>
        <w:t>题目考查的是现阶段全社会共同理想的具体内容。最高理想是实现共产主义，但在现阶段，全体社会成员共同追求的理想是建设中国特色社会主义，而非科学发展、构建社会主义和谐社会或实现全面小康。构建社会主义和谐社会是建设中国特色社会主义过程中的目标之一，因此B选项最符合题目要求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4-2</w:t>
      </w:r>
      <w:r>
        <w:rPr>
          <w:b/>
        </w:rPr>
        <w:t xml:space="preserve"> 中国共产党区别于其他政党的显著标志是</w:t>
      </w:r>
    </w:p>
    <w:p>
      <w:r>
        <w:t>A.深化改革</w:t>
      </w:r>
    </w:p>
    <w:p>
      <w:r>
        <w:rPr>
          <w:highlight w:val="yellow"/>
        </w:rPr>
        <w:t>B.人民立场</w:t>
      </w:r>
    </w:p>
    <w:p>
      <w:r>
        <w:t>C.促进高质量发展</w:t>
      </w:r>
    </w:p>
    <w:p>
      <w:r>
        <w:t>D.实事求是</w:t>
      </w:r>
    </w:p>
    <w:p>
      <w:r>
        <w:t>解析：</w:t>
      </w:r>
      <w:r>
        <w:rPr>
          <w:color w:val="0000FF"/>
        </w:rPr>
        <w:t>中国共产党区别于其他政党的显著标志是人民立场（B）。这意味着党始终将人民的利益放在首位，坚持全心全意为人民服务的宗旨，体现了党与人民群众的血肉联系，是党的力量源泉和胜利之本。其他选项虽重要，但并非党的独特标志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4-3</w:t>
      </w:r>
      <w:r>
        <w:rPr>
          <w:b/>
        </w:rPr>
        <w:t xml:space="preserve"> 人民是历史的创造者,是决定党和国家前途命运的根本力量。中国共产党的执政理念是</w:t>
      </w:r>
    </w:p>
    <w:p>
      <w:r>
        <w:t>A.立党为公、执政为民</w:t>
      </w:r>
    </w:p>
    <w:p>
      <w:r>
        <w:t>B.自力更生、艰苦创业</w:t>
      </w:r>
    </w:p>
    <w:p>
      <w:r>
        <w:rPr>
          <w:highlight w:val="yellow"/>
        </w:rPr>
        <w:t>C.立党为公、行政为民</w:t>
      </w:r>
    </w:p>
    <w:p>
      <w:r>
        <w:t>D.依靠人民、为了人民</w:t>
      </w:r>
    </w:p>
    <w:p>
      <w:r>
        <w:t>解析：</w:t>
      </w:r>
      <w:r>
        <w:rPr>
          <w:color w:val="0000FF"/>
        </w:rPr>
        <w:t>题目考查中国共产党的执政理念。根据题目描述，人民是历史的创造者，是党和国家命运的根本力量，这体现了党坚持人民至上的原则。选项C“立党为公、行政为民”准确反映了党的宗旨，即党的存在是为了公众利益，并在行政管理中体现为民服务的精神，因此C为正确答案。其他选项虽有积极意义，但未准确表达党的执政理念的核心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4-4</w:t>
      </w:r>
      <w:r>
        <w:rPr>
          <w:b/>
        </w:rPr>
        <w:t xml:space="preserve"> 我们党的最大政治优势是密切联系群众，党执政后的最大危险是__________。党风问题、党同人民群 众联系问题是关系党生死存亡的问题。</w:t>
      </w:r>
    </w:p>
    <w:p>
      <w:r>
        <w:rPr>
          <w:highlight w:val="yellow"/>
        </w:rPr>
        <w:t>A.脱离群众</w:t>
      </w:r>
    </w:p>
    <w:p>
      <w:r>
        <w:t>B.骄傲自满</w:t>
      </w:r>
    </w:p>
    <w:p>
      <w:r>
        <w:t>C.形式主义</w:t>
      </w:r>
    </w:p>
    <w:p>
      <w:r>
        <w:t>D.经验主义</w:t>
      </w:r>
    </w:p>
    <w:p>
      <w:r>
        <w:t>解析：</w:t>
      </w:r>
      <w:r>
        <w:rPr>
          <w:color w:val="0000FF"/>
        </w:rPr>
        <w:t>解析：题目考察的是中国共产党执政的基本原则和面临的挑战。中国共产党作为马克思主义政党，其最大政治优势在于与人民群众保持紧密联系，而一旦失去这一联系，即“脱离群众”，则会成为执政后的最大危险。因此，党风问题和党群关系问题直接关乎党的存亡，选项A“脱离群众”准确反映了这一核心观点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4-5</w:t>
      </w:r>
      <w:r>
        <w:rPr>
          <w:b/>
        </w:rPr>
        <w:t xml:space="preserve"> __________是人民当家作主和依法治国的根本保证，人民当家作主是社会主义民主政治的本质要求， 依法治国是党领导人民治理国家的基本方略。</w:t>
      </w:r>
    </w:p>
    <w:p>
      <w:r>
        <w:t>A.人民代表大会制度</w:t>
      </w:r>
    </w:p>
    <w:p>
      <w:r>
        <w:t>B.党的领导</w:t>
      </w:r>
    </w:p>
    <w:p>
      <w:r>
        <w:t>C.四项基本原则</w:t>
      </w:r>
    </w:p>
    <w:p>
      <w:r>
        <w:rPr>
          <w:highlight w:val="yellow"/>
        </w:rPr>
        <w:t>D.“三个代表”重要思想</w:t>
      </w:r>
    </w:p>
    <w:p>
      <w:r>
        <w:t>解析：</w:t>
      </w:r>
      <w:r>
        <w:rPr>
          <w:color w:val="0000FF"/>
        </w:rPr>
        <w:t>正确答案是B. 党的领导。党的领导是确保人民当家作主和依法治国得以实现的根本保证。人民当家作主体现了社会主义民主政治的核心价值，而依法治国则是实现这一价值的制度保障。党的领导确保了这两者之间的协调与统一，是国家治理的基石。题目中参考答案D（“三个代表”重要思想）并不符合题意，因为“三个代表”重要思想主要阐述了党的先进性，而非直接作为人民当家作主和依法治国的根本保证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4-6</w:t>
      </w:r>
      <w:r>
        <w:rPr>
          <w:b/>
        </w:rPr>
        <w:t xml:space="preserve"> 社会主义现代化建设的根本保证是</w:t>
      </w:r>
    </w:p>
    <w:p>
      <w:r>
        <w:t>A.坚持民主政治建设</w:t>
      </w:r>
    </w:p>
    <w:p>
      <w:r>
        <w:rPr>
          <w:highlight w:val="yellow"/>
        </w:rPr>
        <w:t>B.坚持中国共产党的领导</w:t>
      </w:r>
    </w:p>
    <w:p>
      <w:r>
        <w:t>C.坚持走社会主义道路</w:t>
      </w:r>
    </w:p>
    <w:p>
      <w:r>
        <w:t>D.以马列主义、毛泽东思想、邓小平理论、“三个代表”重要思想、科学发展观为指导</w:t>
      </w:r>
    </w:p>
    <w:p>
      <w:r>
        <w:t>解析：</w:t>
      </w:r>
      <w:r>
        <w:rPr>
          <w:color w:val="0000FF"/>
        </w:rPr>
        <w:t>社会主义现代化建设的根本保证是坚持中国共产党的领导。党的领导确保了社会主义方向的正确性，提供了统一的意志和行动指南，是国家稳定与发展的核心力量，从而为现代化建设提供了坚实的保障。其他选项虽重要，但不能替代党的领导这一根本保证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4-7</w:t>
      </w:r>
      <w:r>
        <w:rPr>
          <w:b/>
        </w:rPr>
        <w:t xml:space="preserve"> 党的生命线和根本工作路线是</w:t>
      </w:r>
    </w:p>
    <w:p>
      <w:r>
        <w:rPr>
          <w:highlight w:val="yellow"/>
        </w:rPr>
        <w:t>A.群众路线</w:t>
      </w:r>
    </w:p>
    <w:p>
      <w:r>
        <w:t>B.统一战线</w:t>
      </w:r>
    </w:p>
    <w:p>
      <w:r>
        <w:t>C.武装斗争</w:t>
      </w:r>
    </w:p>
    <w:p>
      <w:r>
        <w:t>D.党的建设</w:t>
      </w:r>
    </w:p>
    <w:p>
      <w:r>
        <w:t>解析：</w:t>
      </w:r>
      <w:r>
        <w:rPr>
          <w:color w:val="0000FF"/>
        </w:rPr>
        <w:t>党的生命线和根本工作路线是群众路线。这是因为群众路线强调一切为了群众，一切依靠群众，从群众中来，到群众中去，体现了党的宗旨和工作方法，是党保持生机与活力的关键。统一战线、武装斗争和党的建设是党在革命时期的三大法宝，但不直接对应党的生命线和根本工作路线。因此，正确答案是A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4-8</w:t>
      </w:r>
      <w:r>
        <w:rPr>
          <w:b/>
        </w:rPr>
        <w:t xml:space="preserve"> 坚持群众路线，核心的问题是</w:t>
      </w:r>
    </w:p>
    <w:p>
      <w:r>
        <w:rPr>
          <w:highlight w:val="yellow"/>
        </w:rPr>
        <w:t>A.坚持党的领导</w:t>
      </w:r>
    </w:p>
    <w:p>
      <w:r>
        <w:t>B.党要始终保持同人民群众的血肉联系</w:t>
      </w:r>
    </w:p>
    <w:p>
      <w:r>
        <w:t>C.积极发展社会主义市场经济</w:t>
      </w:r>
    </w:p>
    <w:p>
      <w:r>
        <w:t>D.大力提升国家治理能力</w:t>
      </w:r>
    </w:p>
    <w:p>
      <w:r>
        <w:t>解析：</w:t>
      </w:r>
      <w:r>
        <w:rPr>
          <w:color w:val="0000FF"/>
        </w:rPr>
        <w:t>解析：坚持群众路线的核心问题在于坚持党的领导。党的领导确保了群众路线的方向正确，能够有效动员和组织群众，实现党的政策和目标。虽然保持与人民群众的联系很重要，但党的领导是实现这一目标的根本保障。因此，选项A正确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4-9</w:t>
      </w:r>
      <w:r>
        <w:rPr>
          <w:b/>
        </w:rPr>
        <w:t xml:space="preserve"> 新时代要坚持以人民为中心，在推动社会全面进步中促进__________的全面发展。</w:t>
      </w:r>
    </w:p>
    <w:p>
      <w:r>
        <w:t>A.人</w:t>
      </w:r>
    </w:p>
    <w:p>
      <w:r>
        <w:rPr>
          <w:highlight w:val="yellow"/>
        </w:rPr>
        <w:t>B.经济</w:t>
      </w:r>
    </w:p>
    <w:p>
      <w:r>
        <w:t>C.政治</w:t>
      </w:r>
    </w:p>
    <w:p>
      <w:r>
        <w:t>D.文化</w:t>
      </w:r>
    </w:p>
    <w:p>
      <w:r>
        <w:t>解析：</w:t>
      </w:r>
      <w:r>
        <w:rPr>
          <w:color w:val="0000FF"/>
        </w:rPr>
        <w:t>解析：题目强调新时代发展应以人民为中心，旨在推动社会全面进步。在这一过程中，经济的全面发展是基础，因为经济的发展能够提升人民生活水平，促进社会进步。因此，正确答案是B，经济。这符合新时代发展要求，确保社会进步的同时，也保障了人民的根本利益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4-10</w:t>
      </w:r>
      <w:r>
        <w:rPr>
          <w:b/>
        </w:rPr>
        <w:t xml:space="preserve"> 如何把为人民造福的事情真正办好办实？</w:t>
      </w:r>
    </w:p>
    <w:p>
      <w:r>
        <w:t>A.依靠科技手段</w:t>
      </w:r>
    </w:p>
    <w:p>
      <w:r>
        <w:rPr>
          <w:highlight w:val="yellow"/>
        </w:rPr>
        <w:t>B.加强党的建设</w:t>
      </w:r>
    </w:p>
    <w:p>
      <w:r>
        <w:t>C.倾听人民心声，解决实际问题</w:t>
      </w:r>
    </w:p>
    <w:p>
      <w:r>
        <w:t>D.提高经济水平</w:t>
      </w:r>
    </w:p>
    <w:p>
      <w:r>
        <w:t>解析：</w:t>
      </w:r>
      <w:r>
        <w:rPr>
          <w:color w:val="0000FF"/>
        </w:rPr>
        <w:t>解析：办好办实为人民造福的事情，核心在于加强党的建设。通过加强党的建设，可以提升党员干部的服务意识和能力，确保政策制定和执行过程中紧密联系群众，有效解决群众关心的实际问题，从而真正实现为人民服务的目标。因此，选项B最为恰当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4-11</w:t>
      </w:r>
      <w:r>
        <w:rPr>
          <w:b/>
        </w:rPr>
        <w:t xml:space="preserve"> 如何依靠人民创造历史伟业？</w:t>
      </w:r>
    </w:p>
    <w:p>
      <w:r>
        <w:rPr>
          <w:highlight w:val="yellow"/>
        </w:rPr>
        <w:t>A.加强党的领导</w:t>
      </w:r>
    </w:p>
    <w:p>
      <w:r>
        <w:t>B.发挥人民群众的积极性、主动性、创造性</w:t>
      </w:r>
    </w:p>
    <w:p>
      <w:r>
        <w:t>C.完善法律法规</w:t>
      </w:r>
    </w:p>
    <w:p>
      <w:r>
        <w:t>D.推进改革开放</w:t>
      </w:r>
    </w:p>
    <w:p>
      <w:r>
        <w:t>解析：</w:t>
      </w:r>
      <w:r>
        <w:rPr>
          <w:color w:val="0000FF"/>
        </w:rPr>
        <w:t>此题核心在于探讨实现历史伟业的主要途径。正确答案为A，强调加强党的领导是依靠人民创造历史伟业的关键。党的领导确保方向正确，凝聚人民力量，激发群众积极性，从而推动社会进步和历史成就的实现。其他选项虽重要，但非题干要求的主要答案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4-12</w:t>
      </w:r>
      <w:r>
        <w:rPr>
          <w:b/>
        </w:rPr>
        <w:t xml:space="preserve"> 下列哪些是中国共产党坚持的根本政治立场？</w:t>
      </w:r>
    </w:p>
    <w:p>
      <w:r>
        <w:t>A.人民立场</w:t>
      </w:r>
    </w:p>
    <w:p>
      <w:r>
        <w:rPr>
          <w:highlight w:val="yellow"/>
        </w:rPr>
        <w:t>B.国家立场</w:t>
      </w:r>
    </w:p>
    <w:p>
      <w:r>
        <w:t>C.民族立场</w:t>
      </w:r>
    </w:p>
    <w:p>
      <w:r>
        <w:t>D.阶级立场</w:t>
      </w:r>
    </w:p>
    <w:p>
      <w:r>
        <w:t>E.群众立场</w:t>
      </w:r>
    </w:p>
    <w:p>
      <w:r>
        <w:t>解析：</w:t>
      </w:r>
      <w:r>
        <w:rPr>
          <w:color w:val="0000FF"/>
        </w:rPr>
        <w:t>解析：中国共产党坚持的根本政治立场是人民立场（A），而非国家立场（B）。人民立场是中国共产党一切工作的出发点和落脚点，体现了党的性质和宗旨，即全心全意为人民服务。其他选项如民族立场、阶级立场和群众立场虽与中国共产党工作相关，但不是根本政治立场。正确答案应为A而非题目给出的B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4-13</w:t>
      </w:r>
      <w:r>
        <w:rPr>
          <w:b/>
        </w:rPr>
        <w:t xml:space="preserve"> 坚持和贯彻党的群众路线，就是要一切为了人民，一切依靠人民，从群众中来，到群众中去，把党的 正确主张变为群众的自觉行动 ____</w:t>
      </w:r>
    </w:p>
    <w:p>
      <w:r>
        <w:t>解析：</w:t>
      </w:r>
      <w:r>
        <w:rPr>
          <w:color w:val="0000FF"/>
        </w:rPr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4-14</w:t>
      </w:r>
      <w:r>
        <w:rPr>
          <w:b/>
        </w:rPr>
        <w:t xml:space="preserve"> 中国共产党的根本政治立场是人民立场 ____</w:t>
      </w:r>
    </w:p>
    <w:p>
      <w:r>
        <w:t>解析：</w:t>
      </w:r>
      <w:r>
        <w:rPr>
          <w:color w:val="0000FF"/>
        </w:rPr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4-15</w:t>
      </w:r>
      <w:r>
        <w:rPr>
          <w:b/>
        </w:rPr>
        <w:t xml:space="preserve"> 党的工作的最高裁决者和最终评判者是政府。</w:t>
      </w:r>
    </w:p>
    <w:p>
      <w:r>
        <w:t>√.正确</w:t>
      </w:r>
    </w:p>
    <w:p>
      <w:r>
        <w:rPr>
          <w:highlight w:val="yellow"/>
        </w:rPr>
        <w:t>×.错误</w:t>
      </w:r>
    </w:p>
    <w:p>
      <w:r>
        <w:t>解析：</w:t>
      </w:r>
      <w:r>
        <w:rPr>
          <w:color w:val="0000FF"/>
        </w:rPr>
        <w:t>解析：此题考查对党的工作评判主体的理解。党的工作的最高裁决者和最终评判者应是人民群众，而非政府。党的宗旨是全心全意为人民服务，其工作成效需由人民群众来评价，体现人民至上的原则。因此，该判断题的答案是错误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4-16</w:t>
      </w:r>
      <w:r>
        <w:rPr>
          <w:b/>
        </w:rPr>
        <w:t xml:space="preserve"> 党的工作的最高裁决者和最终评判者是人民群众。</w:t>
      </w:r>
    </w:p>
    <w:p>
      <w:r>
        <w:rPr>
          <w:highlight w:val="yellow"/>
        </w:rPr>
        <w:t>√.正确</w:t>
      </w:r>
    </w:p>
    <w:p>
      <w:r>
        <w:t>×.错误</w:t>
      </w:r>
    </w:p>
    <w:p>
      <w:r>
        <w:t>解析：</w:t>
      </w:r>
      <w:r>
        <w:rPr>
          <w:color w:val="0000FF"/>
        </w:rPr>
        <w:t>此题考查党的群众路线的基本原则。党的工作始终以人民为根本出发点和落脚点，人民群众不仅是党的工作的参与者，更是其成效的最终评判者。这一观点体现了党的宗旨，即全心全意为人民服务，因此判断为正确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4-17</w:t>
      </w:r>
      <w:r>
        <w:rPr>
          <w:b/>
        </w:rPr>
        <w:t xml:space="preserve"> 中国共产党的根本政治立场是国家立场。</w:t>
      </w:r>
    </w:p>
    <w:p>
      <w:r>
        <w:t>√.正确</w:t>
      </w:r>
    </w:p>
    <w:p>
      <w:r>
        <w:rPr>
          <w:highlight w:val="yellow"/>
        </w:rPr>
        <w:t>×.错误</w:t>
      </w:r>
    </w:p>
    <w:p>
      <w:r>
        <w:t>解析：</w:t>
      </w:r>
      <w:r>
        <w:rPr>
          <w:color w:val="0000FF"/>
        </w:rPr>
        <w:t>此题考查对中国共产党根本政治立场的理解。中国共产党的根本政治立场是人民立场，而非国家立场，这意味着党的一切工作都是为了人民的利益，坚持人民至上，全心全意为人民服务。因此，题目的表述是错误的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4-18</w:t>
      </w:r>
      <w:r>
        <w:rPr>
          <w:b/>
        </w:rPr>
        <w:t xml:space="preserve"> 中国共产党的根本政治立场是人民立场。</w:t>
      </w:r>
    </w:p>
    <w:p>
      <w:r>
        <w:rPr>
          <w:highlight w:val="yellow"/>
        </w:rPr>
        <w:t>√.正确</w:t>
      </w:r>
    </w:p>
    <w:p>
      <w:r>
        <w:t>×.错误</w:t>
      </w:r>
    </w:p>
    <w:p>
      <w:r>
        <w:t>解析：</w:t>
      </w:r>
      <w:r>
        <w:rPr>
          <w:color w:val="0000FF"/>
        </w:rPr>
        <w:t>此题考查对中国共产党根本政治立场的理解。中国共产党始终坚持人民至上，一切为了人民，一切依靠人民，将人民的利益放在首位，体现了其根本政治立场是人民立场。因此，该判断题的答案是正确的。</w:t>
      </w:r>
    </w:p>
    <w:p/>
    <w:p>
      <w:r>
        <w:rPr>
          <w:rFonts w:ascii="Calibri (西文标题)" w:hAnsi="Calibri (西文标题)"/>
          <w:b/>
          <w:color w:val="000000" w:themeColor="accent1"/>
          <w:sz w:val="24"/>
        </w:rPr>
        <w:t>4-19</w:t>
      </w:r>
      <w:r>
        <w:rPr>
          <w:b/>
        </w:rPr>
        <w:t xml:space="preserve"> 请解释什么是人民立场，并阐述其在中国共产党中的重要性。</w:t>
      </w:r>
    </w:p>
    <w:p>
      <w:r>
        <w:t>解析：</w:t>
      </w:r>
      <w:r>
        <w:rPr>
          <w:color w:val="0000FF"/>
        </w:rPr>
        <w:t>人民立场指的是中国共产党坚持人民至上，将人民的利益置于最高位置，全心全意为人民服务。这一立场不仅是党的宗旨，也是其行动的指南，体现了党与人民群众的血肉联系，是中国共产党区别于其他政党的重要标志。在中国共产党领导下的各项工作中，人民立场确保了政策制定和执行始终以满足人民需求、提升人民福祉为核心，是党获得人民支持与信任的基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